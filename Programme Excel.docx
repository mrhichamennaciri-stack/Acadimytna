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BFBFBF" w:themeColor="background1" w:themeShade="BF"/>
  <w:body>
    <w:p w14:paraId="1468E763" w14:textId="77777777" w:rsidR="00CA0370" w:rsidRPr="00CA0370" w:rsidRDefault="00CA0370" w:rsidP="0073225C">
      <w:pPr>
        <w:pStyle w:val="Listepuces"/>
        <w:numPr>
          <w:ilvl w:val="0"/>
          <w:numId w:val="0"/>
        </w:numPr>
        <w:rPr>
          <w:sz w:val="28"/>
          <w:szCs w:val="28"/>
        </w:rPr>
      </w:pPr>
    </w:p>
    <w:p w14:paraId="1781745E" w14:textId="60508306" w:rsidR="00581B27" w:rsidRPr="00745BCD" w:rsidRDefault="00000000">
      <w:pPr>
        <w:pStyle w:val="Titre1"/>
        <w:rPr>
          <w:color w:val="76923C" w:themeColor="accent3" w:themeShade="BF"/>
          <w:sz w:val="40"/>
          <w:szCs w:val="40"/>
          <w:u w:val="single"/>
        </w:rPr>
      </w:pPr>
      <w:r w:rsidRPr="00745BCD">
        <w:rPr>
          <w:color w:val="76923C" w:themeColor="accent3" w:themeShade="BF"/>
          <w:sz w:val="40"/>
          <w:szCs w:val="40"/>
          <w:u w:val="single"/>
        </w:rPr>
        <w:t xml:space="preserve">MODULE 2 — Microsoft Excel </w:t>
      </w:r>
    </w:p>
    <w:p w14:paraId="5C5A04DA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>Séance 11</w:t>
      </w:r>
    </w:p>
    <w:p w14:paraId="0478FCB6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>Introduction à Excel</w:t>
      </w:r>
    </w:p>
    <w:p w14:paraId="3083799B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>Interface</w:t>
      </w:r>
    </w:p>
    <w:p w14:paraId="3EDCFE95" w14:textId="77777777" w:rsidR="00581B27" w:rsidRPr="00CA0370" w:rsidRDefault="00000000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Bases des cellules : insérer – supprimer – remplir – copier</w:t>
      </w:r>
    </w:p>
    <w:p w14:paraId="3F1F7AB6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>Séance 12</w:t>
      </w:r>
    </w:p>
    <w:p w14:paraId="35B37721" w14:textId="77777777" w:rsidR="00581B27" w:rsidRPr="00CA0370" w:rsidRDefault="00000000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t>Lignes</w:t>
      </w:r>
      <w:proofErr w:type="spellEnd"/>
      <w:r w:rsidRPr="00CA0370">
        <w:rPr>
          <w:sz w:val="28"/>
          <w:szCs w:val="28"/>
        </w:rPr>
        <w:t xml:space="preserve"> et </w:t>
      </w:r>
      <w:proofErr w:type="spellStart"/>
      <w:r w:rsidRPr="00CA0370">
        <w:rPr>
          <w:sz w:val="28"/>
          <w:szCs w:val="28"/>
        </w:rPr>
        <w:t>colonnes</w:t>
      </w:r>
      <w:proofErr w:type="spellEnd"/>
    </w:p>
    <w:p w14:paraId="40EDECC1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 xml:space="preserve">Mise </w:t>
      </w:r>
      <w:proofErr w:type="spellStart"/>
      <w:r w:rsidRPr="00CA0370">
        <w:rPr>
          <w:sz w:val="28"/>
          <w:szCs w:val="28"/>
        </w:rPr>
        <w:t>en</w:t>
      </w:r>
      <w:proofErr w:type="spellEnd"/>
      <w:r w:rsidRPr="00CA0370">
        <w:rPr>
          <w:sz w:val="28"/>
          <w:szCs w:val="28"/>
        </w:rPr>
        <w:t xml:space="preserve"> </w:t>
      </w:r>
      <w:proofErr w:type="spellStart"/>
      <w:r w:rsidRPr="00CA0370">
        <w:rPr>
          <w:sz w:val="28"/>
          <w:szCs w:val="28"/>
        </w:rPr>
        <w:t>forme</w:t>
      </w:r>
      <w:proofErr w:type="spellEnd"/>
      <w:r w:rsidRPr="00CA0370">
        <w:rPr>
          <w:sz w:val="28"/>
          <w:szCs w:val="28"/>
        </w:rPr>
        <w:t xml:space="preserve"> des cellules</w:t>
      </w:r>
    </w:p>
    <w:p w14:paraId="02A071B2" w14:textId="77777777" w:rsidR="00581B27" w:rsidRPr="00CA0370" w:rsidRDefault="00000000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Format des nombres (devise – date – pourcentage)</w:t>
      </w:r>
    </w:p>
    <w:p w14:paraId="60367B60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>Séance 13</w:t>
      </w:r>
    </w:p>
    <w:p w14:paraId="2527F72F" w14:textId="77777777" w:rsidR="00581B27" w:rsidRPr="00CA0370" w:rsidRDefault="00000000">
      <w:pPr>
        <w:pStyle w:val="Listepuces"/>
        <w:rPr>
          <w:sz w:val="28"/>
          <w:szCs w:val="28"/>
        </w:rPr>
      </w:pPr>
      <w:proofErr w:type="spellStart"/>
      <w:proofErr w:type="gramStart"/>
      <w:r w:rsidRPr="00CA0370">
        <w:rPr>
          <w:sz w:val="28"/>
          <w:szCs w:val="28"/>
        </w:rPr>
        <w:t>Feuilles</w:t>
      </w:r>
      <w:proofErr w:type="spellEnd"/>
      <w:r w:rsidRPr="00CA0370">
        <w:rPr>
          <w:sz w:val="28"/>
          <w:szCs w:val="28"/>
        </w:rPr>
        <w:t xml:space="preserve"> :</w:t>
      </w:r>
      <w:proofErr w:type="gramEnd"/>
      <w:r w:rsidRPr="00CA0370">
        <w:rPr>
          <w:sz w:val="28"/>
          <w:szCs w:val="28"/>
        </w:rPr>
        <w:t xml:space="preserve"> </w:t>
      </w:r>
      <w:proofErr w:type="spellStart"/>
      <w:r w:rsidRPr="00CA0370">
        <w:rPr>
          <w:sz w:val="28"/>
          <w:szCs w:val="28"/>
        </w:rPr>
        <w:t>ajouter</w:t>
      </w:r>
      <w:proofErr w:type="spellEnd"/>
      <w:r w:rsidRPr="00CA0370">
        <w:rPr>
          <w:sz w:val="28"/>
          <w:szCs w:val="28"/>
        </w:rPr>
        <w:t xml:space="preserve"> – </w:t>
      </w:r>
      <w:proofErr w:type="spellStart"/>
      <w:r w:rsidRPr="00CA0370">
        <w:rPr>
          <w:sz w:val="28"/>
          <w:szCs w:val="28"/>
        </w:rPr>
        <w:t>supprimer</w:t>
      </w:r>
      <w:proofErr w:type="spellEnd"/>
      <w:r w:rsidRPr="00CA0370">
        <w:rPr>
          <w:sz w:val="28"/>
          <w:szCs w:val="28"/>
        </w:rPr>
        <w:t xml:space="preserve"> – </w:t>
      </w:r>
      <w:proofErr w:type="spellStart"/>
      <w:r w:rsidRPr="00CA0370">
        <w:rPr>
          <w:sz w:val="28"/>
          <w:szCs w:val="28"/>
        </w:rPr>
        <w:t>déplacer</w:t>
      </w:r>
      <w:proofErr w:type="spellEnd"/>
      <w:r w:rsidRPr="00CA0370">
        <w:rPr>
          <w:sz w:val="28"/>
          <w:szCs w:val="28"/>
        </w:rPr>
        <w:t xml:space="preserve"> – copier</w:t>
      </w:r>
    </w:p>
    <w:p w14:paraId="0942805F" w14:textId="77777777" w:rsidR="00581B27" w:rsidRPr="00CA0370" w:rsidRDefault="00000000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t>Rechercher</w:t>
      </w:r>
      <w:proofErr w:type="spellEnd"/>
      <w:r w:rsidRPr="00CA0370">
        <w:rPr>
          <w:sz w:val="28"/>
          <w:szCs w:val="28"/>
        </w:rPr>
        <w:t xml:space="preserve"> et </w:t>
      </w:r>
      <w:proofErr w:type="spellStart"/>
      <w:r w:rsidRPr="00CA0370">
        <w:rPr>
          <w:sz w:val="28"/>
          <w:szCs w:val="28"/>
        </w:rPr>
        <w:t>remplacer</w:t>
      </w:r>
      <w:proofErr w:type="spellEnd"/>
    </w:p>
    <w:p w14:paraId="57437C20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 xml:space="preserve">Mise </w:t>
      </w:r>
      <w:proofErr w:type="spellStart"/>
      <w:r w:rsidRPr="00CA0370">
        <w:rPr>
          <w:sz w:val="28"/>
          <w:szCs w:val="28"/>
        </w:rPr>
        <w:t>en</w:t>
      </w:r>
      <w:proofErr w:type="spellEnd"/>
      <w:r w:rsidRPr="00CA0370">
        <w:rPr>
          <w:sz w:val="28"/>
          <w:szCs w:val="28"/>
        </w:rPr>
        <w:t xml:space="preserve"> page et impression</w:t>
      </w:r>
    </w:p>
    <w:p w14:paraId="52FDB9A1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>Séance 14</w:t>
      </w:r>
    </w:p>
    <w:p w14:paraId="6AC745CE" w14:textId="77777777" w:rsidR="00581B27" w:rsidRPr="00CA0370" w:rsidRDefault="00000000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t>Formules</w:t>
      </w:r>
      <w:proofErr w:type="spellEnd"/>
    </w:p>
    <w:p w14:paraId="79CDD463" w14:textId="77777777" w:rsidR="00581B27" w:rsidRPr="00CA0370" w:rsidRDefault="00000000">
      <w:pPr>
        <w:pStyle w:val="Listepuces"/>
        <w:rPr>
          <w:sz w:val="28"/>
          <w:szCs w:val="28"/>
        </w:rPr>
      </w:pPr>
      <w:proofErr w:type="spellStart"/>
      <w:proofErr w:type="gramStart"/>
      <w:r w:rsidRPr="00CA0370">
        <w:rPr>
          <w:sz w:val="28"/>
          <w:szCs w:val="28"/>
        </w:rPr>
        <w:t>Références</w:t>
      </w:r>
      <w:proofErr w:type="spellEnd"/>
      <w:r w:rsidRPr="00CA0370">
        <w:rPr>
          <w:sz w:val="28"/>
          <w:szCs w:val="28"/>
        </w:rPr>
        <w:t xml:space="preserve"> :</w:t>
      </w:r>
      <w:proofErr w:type="gramEnd"/>
      <w:r w:rsidRPr="00CA0370">
        <w:rPr>
          <w:sz w:val="28"/>
          <w:szCs w:val="28"/>
        </w:rPr>
        <w:t xml:space="preserve"> </w:t>
      </w:r>
      <w:proofErr w:type="spellStart"/>
      <w:r w:rsidRPr="00CA0370">
        <w:rPr>
          <w:sz w:val="28"/>
          <w:szCs w:val="28"/>
        </w:rPr>
        <w:t>absolues</w:t>
      </w:r>
      <w:proofErr w:type="spellEnd"/>
      <w:r w:rsidRPr="00CA0370">
        <w:rPr>
          <w:sz w:val="28"/>
          <w:szCs w:val="28"/>
        </w:rPr>
        <w:t xml:space="preserve"> et relatives</w:t>
      </w:r>
    </w:p>
    <w:p w14:paraId="6859D12C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 xml:space="preserve">Structure </w:t>
      </w:r>
      <w:proofErr w:type="spellStart"/>
      <w:r w:rsidRPr="00CA0370">
        <w:rPr>
          <w:sz w:val="28"/>
          <w:szCs w:val="28"/>
        </w:rPr>
        <w:t>d’une</w:t>
      </w:r>
      <w:proofErr w:type="spellEnd"/>
      <w:r w:rsidRPr="00CA0370">
        <w:rPr>
          <w:sz w:val="28"/>
          <w:szCs w:val="28"/>
        </w:rPr>
        <w:t xml:space="preserve"> </w:t>
      </w:r>
      <w:proofErr w:type="spellStart"/>
      <w:r w:rsidRPr="00CA0370">
        <w:rPr>
          <w:sz w:val="28"/>
          <w:szCs w:val="28"/>
        </w:rPr>
        <w:t>fonction</w:t>
      </w:r>
      <w:proofErr w:type="spellEnd"/>
    </w:p>
    <w:p w14:paraId="58BA84E3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>Séance 15</w:t>
      </w:r>
    </w:p>
    <w:p w14:paraId="0688D4A1" w14:textId="77777777" w:rsidR="00CA0370" w:rsidRPr="00745BCD" w:rsidRDefault="00000000" w:rsidP="00745BCD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 xml:space="preserve">Fonctions essentielles : </w:t>
      </w:r>
      <w:r w:rsidR="00CA0370" w:rsidRPr="00CA0370">
        <w:rPr>
          <w:sz w:val="28"/>
          <w:szCs w:val="28"/>
          <w:lang w:val="fr-FR"/>
        </w:rPr>
        <w:t>SOMME – MOYENNE – MIN – MAX – NB – SI</w:t>
      </w:r>
    </w:p>
    <w:p w14:paraId="4A51E800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>Séance 16</w:t>
      </w:r>
    </w:p>
    <w:p w14:paraId="433E14BA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>Tri</w:t>
      </w:r>
    </w:p>
    <w:p w14:paraId="3FADFD69" w14:textId="77777777" w:rsidR="00581B27" w:rsidRPr="00CA0370" w:rsidRDefault="00000000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t>Filtre</w:t>
      </w:r>
      <w:proofErr w:type="spellEnd"/>
    </w:p>
    <w:p w14:paraId="10DF76D2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t>Séance 17</w:t>
      </w:r>
    </w:p>
    <w:p w14:paraId="67DE0950" w14:textId="77777777" w:rsidR="00581B27" w:rsidRPr="00CA0370" w:rsidRDefault="00000000">
      <w:pPr>
        <w:pStyle w:val="Listepuces"/>
        <w:rPr>
          <w:sz w:val="28"/>
          <w:szCs w:val="28"/>
        </w:rPr>
      </w:pPr>
      <w:proofErr w:type="spellStart"/>
      <w:r w:rsidRPr="00CA0370">
        <w:rPr>
          <w:sz w:val="28"/>
          <w:szCs w:val="28"/>
        </w:rPr>
        <w:t>Graphiques</w:t>
      </w:r>
      <w:proofErr w:type="spellEnd"/>
    </w:p>
    <w:p w14:paraId="4C1836A7" w14:textId="77777777" w:rsidR="00581B27" w:rsidRPr="00CA0370" w:rsidRDefault="00000000">
      <w:pPr>
        <w:pStyle w:val="Listepuces"/>
        <w:rPr>
          <w:sz w:val="28"/>
          <w:szCs w:val="28"/>
        </w:rPr>
      </w:pPr>
      <w:r w:rsidRPr="00CA0370">
        <w:rPr>
          <w:sz w:val="28"/>
          <w:szCs w:val="28"/>
        </w:rPr>
        <w:t xml:space="preserve">Mise </w:t>
      </w:r>
      <w:proofErr w:type="spellStart"/>
      <w:r w:rsidRPr="00CA0370">
        <w:rPr>
          <w:sz w:val="28"/>
          <w:szCs w:val="28"/>
        </w:rPr>
        <w:t>en</w:t>
      </w:r>
      <w:proofErr w:type="spellEnd"/>
      <w:r w:rsidRPr="00CA0370">
        <w:rPr>
          <w:sz w:val="28"/>
          <w:szCs w:val="28"/>
        </w:rPr>
        <w:t xml:space="preserve"> </w:t>
      </w:r>
      <w:proofErr w:type="spellStart"/>
      <w:r w:rsidRPr="00CA0370">
        <w:rPr>
          <w:sz w:val="28"/>
          <w:szCs w:val="28"/>
        </w:rPr>
        <w:t>forme</w:t>
      </w:r>
      <w:proofErr w:type="spellEnd"/>
      <w:r w:rsidRPr="00CA0370">
        <w:rPr>
          <w:sz w:val="28"/>
          <w:szCs w:val="28"/>
        </w:rPr>
        <w:t xml:space="preserve"> d’un </w:t>
      </w:r>
      <w:proofErr w:type="spellStart"/>
      <w:r w:rsidRPr="00CA0370">
        <w:rPr>
          <w:sz w:val="28"/>
          <w:szCs w:val="28"/>
        </w:rPr>
        <w:t>graphique</w:t>
      </w:r>
      <w:proofErr w:type="spellEnd"/>
    </w:p>
    <w:p w14:paraId="57F5706B" w14:textId="77777777" w:rsidR="00581B27" w:rsidRPr="00CA0370" w:rsidRDefault="00000000">
      <w:pPr>
        <w:pStyle w:val="Titre2"/>
        <w:rPr>
          <w:sz w:val="32"/>
          <w:szCs w:val="32"/>
        </w:rPr>
      </w:pPr>
      <w:r w:rsidRPr="00CA0370">
        <w:rPr>
          <w:sz w:val="32"/>
          <w:szCs w:val="32"/>
        </w:rPr>
        <w:lastRenderedPageBreak/>
        <w:t>Séance 18</w:t>
      </w:r>
    </w:p>
    <w:p w14:paraId="7DE6AB35" w14:textId="77777777" w:rsidR="00581B27" w:rsidRPr="00CA0370" w:rsidRDefault="00000000">
      <w:pPr>
        <w:pStyle w:val="Listepuces"/>
        <w:rPr>
          <w:sz w:val="28"/>
          <w:szCs w:val="28"/>
          <w:lang w:val="fr-FR"/>
        </w:rPr>
      </w:pPr>
      <w:r w:rsidRPr="00CA0370">
        <w:rPr>
          <w:sz w:val="28"/>
          <w:szCs w:val="28"/>
          <w:lang w:val="fr-FR"/>
        </w:rPr>
        <w:t>Projet Excel : Facture + TVA + TTC + petit graphique</w:t>
      </w:r>
    </w:p>
    <w:p w14:paraId="69769CDC" w14:textId="1C204A99" w:rsidR="00581B27" w:rsidRPr="00CA0370" w:rsidRDefault="00581B27" w:rsidP="0073225C">
      <w:pPr>
        <w:pStyle w:val="Listepuces"/>
        <w:numPr>
          <w:ilvl w:val="0"/>
          <w:numId w:val="0"/>
        </w:numPr>
        <w:ind w:left="360"/>
        <w:rPr>
          <w:sz w:val="28"/>
          <w:szCs w:val="28"/>
        </w:rPr>
      </w:pPr>
    </w:p>
    <w:sectPr w:rsidR="00581B27" w:rsidRPr="00CA0370" w:rsidSect="00745BCD">
      <w:headerReference w:type="default" r:id="rId8"/>
      <w:footerReference w:type="default" r:id="rId9"/>
      <w:pgSz w:w="12240" w:h="15840"/>
      <w:pgMar w:top="644" w:right="1800" w:bottom="709" w:left="1800" w:header="43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69BFE" w14:textId="77777777" w:rsidR="00453989" w:rsidRDefault="00453989" w:rsidP="009A341D">
      <w:pPr>
        <w:spacing w:after="0" w:line="240" w:lineRule="auto"/>
      </w:pPr>
      <w:r>
        <w:separator/>
      </w:r>
    </w:p>
  </w:endnote>
  <w:endnote w:type="continuationSeparator" w:id="0">
    <w:p w14:paraId="02A8EBCC" w14:textId="77777777" w:rsidR="00453989" w:rsidRDefault="00453989" w:rsidP="009A3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07858158"/>
      <w:docPartObj>
        <w:docPartGallery w:val="Page Numbers (Bottom of Page)"/>
        <w:docPartUnique/>
      </w:docPartObj>
    </w:sdtPr>
    <w:sdtContent>
      <w:p w14:paraId="1750D8C0" w14:textId="77777777" w:rsidR="009A341D" w:rsidRPr="003C3460" w:rsidRDefault="009A341D" w:rsidP="009A341D">
        <w:pPr>
          <w:pStyle w:val="Pieddepage"/>
        </w:pPr>
        <w:r w:rsidRPr="009A341D">
          <w:rPr>
            <w:rFonts w:asciiTheme="minorBidi" w:hAnsiTheme="minorBidi"/>
            <w:b/>
            <w:color w:val="4F81BD" w:themeColor="accent1"/>
            <w:u w:val="single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Coach</w:t>
        </w:r>
        <w:r w:rsidRPr="003C3460">
          <w:rPr>
            <w:b/>
            <w:color w:val="4F81BD" w:themeColor="accent1"/>
            <w:u w:val="single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:</w:t>
        </w:r>
        <w:r w:rsidRPr="003C3460">
          <w:t xml:space="preserve"> </w:t>
        </w:r>
        <w:proofErr w:type="spellStart"/>
        <w:r w:rsidRPr="003C3460">
          <w:t>Mr</w:t>
        </w:r>
        <w:proofErr w:type="spellEnd"/>
        <w:r w:rsidRPr="003C3460">
          <w:t xml:space="preserve"> Hicham Ennaciri                                                                                </w:t>
        </w:r>
        <w:r w:rsidRPr="009A341D">
          <w:rPr>
            <w:rFonts w:asciiTheme="minorBidi" w:hAnsiTheme="minorBidi"/>
            <w:b/>
            <w:color w:val="4F81BD" w:themeColor="accent1"/>
            <w:u w:val="single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Cour</w:t>
        </w:r>
        <w:r w:rsidRPr="003C3460">
          <w:t xml:space="preserve">: </w:t>
        </w:r>
        <w:proofErr w:type="spellStart"/>
        <w:r>
          <w:t>Bureautique</w:t>
        </w:r>
        <w:proofErr w:type="spellEnd"/>
      </w:p>
      <w:p w14:paraId="1397EEE8" w14:textId="77777777" w:rsidR="009A341D" w:rsidRDefault="009A341D" w:rsidP="009A341D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AE6F8" w14:textId="77777777" w:rsidR="00453989" w:rsidRDefault="00453989" w:rsidP="009A341D">
      <w:pPr>
        <w:spacing w:after="0" w:line="240" w:lineRule="auto"/>
      </w:pPr>
      <w:r>
        <w:separator/>
      </w:r>
    </w:p>
  </w:footnote>
  <w:footnote w:type="continuationSeparator" w:id="0">
    <w:p w14:paraId="173EDEAC" w14:textId="77777777" w:rsidR="00453989" w:rsidRDefault="00453989" w:rsidP="009A3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C46C8" w14:textId="77777777" w:rsidR="009A341D" w:rsidRPr="009A341D" w:rsidRDefault="009A341D" w:rsidP="009A341D">
    <w:pPr>
      <w:pStyle w:val="En-tte"/>
      <w:rPr>
        <w:b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</w:pPr>
    <w:r w:rsidRPr="009A341D">
      <w:rPr>
        <w:b/>
        <w:noProof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drawing>
        <wp:anchor distT="0" distB="0" distL="114300" distR="114300" simplePos="0" relativeHeight="251659264" behindDoc="1" locked="0" layoutInCell="1" allowOverlap="1" wp14:anchorId="3ECDD982" wp14:editId="7A1E190E">
          <wp:simplePos x="0" y="0"/>
          <wp:positionH relativeFrom="margin">
            <wp:posOffset>-109220</wp:posOffset>
          </wp:positionH>
          <wp:positionV relativeFrom="paragraph">
            <wp:posOffset>-342900</wp:posOffset>
          </wp:positionV>
          <wp:extent cx="852805" cy="852805"/>
          <wp:effectExtent l="0" t="0" r="0" b="0"/>
          <wp:wrapTight wrapText="bothSides">
            <wp:wrapPolygon edited="0">
              <wp:start x="7238" y="2895"/>
              <wp:lineTo x="5790" y="7238"/>
              <wp:lineTo x="6273" y="9650"/>
              <wp:lineTo x="8203" y="11580"/>
              <wp:lineTo x="3860" y="13028"/>
              <wp:lineTo x="3378" y="14475"/>
              <wp:lineTo x="4825" y="17853"/>
              <wp:lineTo x="16405" y="17853"/>
              <wp:lineTo x="18335" y="13993"/>
              <wp:lineTo x="17370" y="12545"/>
              <wp:lineTo x="13028" y="11580"/>
              <wp:lineTo x="15440" y="8203"/>
              <wp:lineTo x="14958" y="4343"/>
              <wp:lineTo x="12063" y="2895"/>
              <wp:lineTo x="7238" y="2895"/>
            </wp:wrapPolygon>
          </wp:wrapTight>
          <wp:docPr id="184851680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3922947" name="Image 1473922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2805" cy="852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A341D">
      <w:rPr>
        <w:b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                          </w:t>
    </w:r>
    <w:r>
      <w:rPr>
        <w:b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                      </w:t>
    </w:r>
    <w:r w:rsidRPr="009A341D">
      <w:rPr>
        <w:b/>
        <w:color w:val="4F81BD" w:themeColor="accent1"/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textOutline w14:w="0" w14:cap="flat" w14:cmpd="sng" w14:algn="ctr">
          <w14:noFill/>
          <w14:prstDash w14:val="solid"/>
          <w14:round/>
        </w14:textOutline>
      </w:rPr>
      <w:t xml:space="preserve">                         2025-2026</w:t>
    </w:r>
  </w:p>
  <w:p w14:paraId="5B445579" w14:textId="77777777" w:rsidR="009A341D" w:rsidRDefault="009A341D" w:rsidP="009A341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rFonts w:eastAsia="Calibri"/>
        <w:color w:val="000000"/>
      </w:rPr>
    </w:pPr>
  </w:p>
  <w:p w14:paraId="678FF5AC" w14:textId="77777777" w:rsidR="009A341D" w:rsidRPr="009A341D" w:rsidRDefault="009A341D" w:rsidP="009A341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F7E7D2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3F69ED"/>
    <w:multiLevelType w:val="hybridMultilevel"/>
    <w:tmpl w:val="F5741DCA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83326932">
    <w:abstractNumId w:val="8"/>
  </w:num>
  <w:num w:numId="2" w16cid:durableId="485976057">
    <w:abstractNumId w:val="6"/>
  </w:num>
  <w:num w:numId="3" w16cid:durableId="2005355574">
    <w:abstractNumId w:val="5"/>
  </w:num>
  <w:num w:numId="4" w16cid:durableId="1071200985">
    <w:abstractNumId w:val="4"/>
  </w:num>
  <w:num w:numId="5" w16cid:durableId="1055205204">
    <w:abstractNumId w:val="7"/>
  </w:num>
  <w:num w:numId="6" w16cid:durableId="228275108">
    <w:abstractNumId w:val="3"/>
  </w:num>
  <w:num w:numId="7" w16cid:durableId="1591087747">
    <w:abstractNumId w:val="2"/>
  </w:num>
  <w:num w:numId="8" w16cid:durableId="1641810068">
    <w:abstractNumId w:val="1"/>
  </w:num>
  <w:num w:numId="9" w16cid:durableId="395207114">
    <w:abstractNumId w:val="0"/>
  </w:num>
  <w:num w:numId="10" w16cid:durableId="1269772958">
    <w:abstractNumId w:val="9"/>
  </w:num>
  <w:num w:numId="11" w16cid:durableId="812257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904"/>
    <w:rsid w:val="000C4D4B"/>
    <w:rsid w:val="00125E85"/>
    <w:rsid w:val="0015074B"/>
    <w:rsid w:val="0029639D"/>
    <w:rsid w:val="00326F90"/>
    <w:rsid w:val="00412513"/>
    <w:rsid w:val="00453989"/>
    <w:rsid w:val="004D1E90"/>
    <w:rsid w:val="004D435E"/>
    <w:rsid w:val="00581B27"/>
    <w:rsid w:val="005C0640"/>
    <w:rsid w:val="007004BD"/>
    <w:rsid w:val="0073225C"/>
    <w:rsid w:val="00745BCD"/>
    <w:rsid w:val="00896ADE"/>
    <w:rsid w:val="008A5B51"/>
    <w:rsid w:val="00997DDA"/>
    <w:rsid w:val="009A341D"/>
    <w:rsid w:val="00AA1D8D"/>
    <w:rsid w:val="00AC6B51"/>
    <w:rsid w:val="00B47730"/>
    <w:rsid w:val="00C747EB"/>
    <w:rsid w:val="00CA0370"/>
    <w:rsid w:val="00CB0664"/>
    <w:rsid w:val="00D00A7C"/>
    <w:rsid w:val="00D1440A"/>
    <w:rsid w:val="00D17982"/>
    <w:rsid w:val="00D31CCC"/>
    <w:rsid w:val="00E86BEE"/>
    <w:rsid w:val="00F3220D"/>
    <w:rsid w:val="00F83DF1"/>
    <w:rsid w:val="00FC693F"/>
    <w:rsid w:val="00FD7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B41D34"/>
  <w14:defaultImageDpi w14:val="330"/>
  <w15:docId w15:val="{395ED0D3-8605-49F4-82AE-329449A7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A03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97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Hicham Ennaciri</cp:lastModifiedBy>
  <cp:revision>13</cp:revision>
  <cp:lastPrinted>2026-03-26T22:31:00Z</cp:lastPrinted>
  <dcterms:created xsi:type="dcterms:W3CDTF">2025-12-07T21:07:00Z</dcterms:created>
  <dcterms:modified xsi:type="dcterms:W3CDTF">2026-04-03T05:57:00Z</dcterms:modified>
  <cp:category/>
</cp:coreProperties>
</file>