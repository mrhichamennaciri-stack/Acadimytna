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BFBF" w:themeColor="background1" w:themeShade="BF"/>
  <w:body>
    <w:p w14:paraId="15431781" w14:textId="77777777" w:rsidR="00581B27" w:rsidRPr="00745BCD" w:rsidRDefault="00000000">
      <w:pPr>
        <w:pStyle w:val="Titre1"/>
        <w:rPr>
          <w:color w:val="984806" w:themeColor="accent6" w:themeShade="80"/>
          <w:sz w:val="40"/>
          <w:szCs w:val="40"/>
          <w:u w:val="single"/>
        </w:rPr>
      </w:pPr>
      <w:r w:rsidRPr="00745BCD">
        <w:rPr>
          <w:color w:val="984806" w:themeColor="accent6" w:themeShade="80"/>
          <w:sz w:val="40"/>
          <w:szCs w:val="40"/>
          <w:u w:val="single"/>
        </w:rPr>
        <w:t>MODULE 3 — PowerPoint (5 séances)</w:t>
      </w:r>
    </w:p>
    <w:p w14:paraId="49E95E18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19</w:t>
      </w:r>
    </w:p>
    <w:p w14:paraId="18CB9B55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Introduction à PowerPoint</w:t>
      </w:r>
    </w:p>
    <w:p w14:paraId="5612D2D6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Interface</w:t>
      </w:r>
    </w:p>
    <w:p w14:paraId="2B2F361B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Créer</w:t>
      </w:r>
      <w:proofErr w:type="spellEnd"/>
      <w:r w:rsidRPr="00CA0370">
        <w:rPr>
          <w:sz w:val="28"/>
          <w:szCs w:val="28"/>
        </w:rPr>
        <w:t xml:space="preserve"> et </w:t>
      </w:r>
      <w:proofErr w:type="spellStart"/>
      <w:r w:rsidRPr="00CA0370">
        <w:rPr>
          <w:sz w:val="28"/>
          <w:szCs w:val="28"/>
        </w:rPr>
        <w:t>enregistrer</w:t>
      </w:r>
      <w:proofErr w:type="spellEnd"/>
      <w:r w:rsidRPr="00CA0370">
        <w:rPr>
          <w:sz w:val="28"/>
          <w:szCs w:val="28"/>
        </w:rPr>
        <w:t xml:space="preserve"> </w:t>
      </w:r>
      <w:proofErr w:type="spellStart"/>
      <w:r w:rsidRPr="00CA0370">
        <w:rPr>
          <w:sz w:val="28"/>
          <w:szCs w:val="28"/>
        </w:rPr>
        <w:t>une</w:t>
      </w:r>
      <w:proofErr w:type="spellEnd"/>
      <w:r w:rsidRPr="00CA0370">
        <w:rPr>
          <w:sz w:val="28"/>
          <w:szCs w:val="28"/>
        </w:rPr>
        <w:t xml:space="preserve"> </w:t>
      </w:r>
      <w:proofErr w:type="spellStart"/>
      <w:r w:rsidRPr="00CA0370">
        <w:rPr>
          <w:sz w:val="28"/>
          <w:szCs w:val="28"/>
        </w:rPr>
        <w:t>présentation</w:t>
      </w:r>
      <w:proofErr w:type="spellEnd"/>
    </w:p>
    <w:p w14:paraId="4D3B85E5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20</w:t>
      </w:r>
    </w:p>
    <w:p w14:paraId="7F8C8518" w14:textId="77777777" w:rsidR="00581B27" w:rsidRPr="00CA0370" w:rsidRDefault="00000000">
      <w:pPr>
        <w:pStyle w:val="Listepuces"/>
        <w:rPr>
          <w:sz w:val="28"/>
          <w:szCs w:val="28"/>
        </w:rPr>
      </w:pPr>
      <w:proofErr w:type="gramStart"/>
      <w:r w:rsidRPr="00CA0370">
        <w:rPr>
          <w:sz w:val="28"/>
          <w:szCs w:val="28"/>
        </w:rPr>
        <w:t>Diapositives :</w:t>
      </w:r>
      <w:proofErr w:type="gramEnd"/>
      <w:r w:rsidRPr="00CA0370">
        <w:rPr>
          <w:sz w:val="28"/>
          <w:szCs w:val="28"/>
        </w:rPr>
        <w:t xml:space="preserve"> </w:t>
      </w:r>
      <w:proofErr w:type="spellStart"/>
      <w:r w:rsidRPr="00CA0370">
        <w:rPr>
          <w:sz w:val="28"/>
          <w:szCs w:val="28"/>
        </w:rPr>
        <w:t>ajouter</w:t>
      </w:r>
      <w:proofErr w:type="spellEnd"/>
      <w:r w:rsidRPr="00CA0370">
        <w:rPr>
          <w:sz w:val="28"/>
          <w:szCs w:val="28"/>
        </w:rPr>
        <w:t xml:space="preserve"> – </w:t>
      </w:r>
      <w:proofErr w:type="spellStart"/>
      <w:r w:rsidRPr="00CA0370">
        <w:rPr>
          <w:sz w:val="28"/>
          <w:szCs w:val="28"/>
        </w:rPr>
        <w:t>supprimer</w:t>
      </w:r>
      <w:proofErr w:type="spellEnd"/>
      <w:r w:rsidRPr="00CA0370">
        <w:rPr>
          <w:sz w:val="28"/>
          <w:szCs w:val="28"/>
        </w:rPr>
        <w:t xml:space="preserve"> – copier</w:t>
      </w:r>
    </w:p>
    <w:p w14:paraId="4CDAE0EE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Mises </w:t>
      </w:r>
      <w:proofErr w:type="spellStart"/>
      <w:r w:rsidRPr="00CA0370">
        <w:rPr>
          <w:sz w:val="28"/>
          <w:szCs w:val="28"/>
        </w:rPr>
        <w:t>en</w:t>
      </w:r>
      <w:proofErr w:type="spellEnd"/>
      <w:r w:rsidRPr="00CA0370">
        <w:rPr>
          <w:sz w:val="28"/>
          <w:szCs w:val="28"/>
        </w:rPr>
        <w:t xml:space="preserve"> page (Disposition)</w:t>
      </w:r>
    </w:p>
    <w:p w14:paraId="03F3E401" w14:textId="77777777" w:rsidR="00581B27" w:rsidRPr="00CA0370" w:rsidRDefault="00000000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Texte dans les diapositives et mise en forme</w:t>
      </w:r>
    </w:p>
    <w:p w14:paraId="3E7EB02A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21</w:t>
      </w:r>
    </w:p>
    <w:p w14:paraId="1D38FEC5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Insertion </w:t>
      </w:r>
      <w:proofErr w:type="spellStart"/>
      <w:r w:rsidRPr="00CA0370">
        <w:rPr>
          <w:sz w:val="28"/>
          <w:szCs w:val="28"/>
        </w:rPr>
        <w:t>d’images</w:t>
      </w:r>
      <w:proofErr w:type="spellEnd"/>
      <w:r w:rsidRPr="00CA0370">
        <w:rPr>
          <w:sz w:val="28"/>
          <w:szCs w:val="28"/>
        </w:rPr>
        <w:t xml:space="preserve"> – </w:t>
      </w:r>
      <w:proofErr w:type="spellStart"/>
      <w:r w:rsidRPr="00CA0370">
        <w:rPr>
          <w:sz w:val="28"/>
          <w:szCs w:val="28"/>
        </w:rPr>
        <w:t>icônes</w:t>
      </w:r>
      <w:proofErr w:type="spellEnd"/>
      <w:r w:rsidRPr="00CA0370">
        <w:rPr>
          <w:sz w:val="28"/>
          <w:szCs w:val="28"/>
        </w:rPr>
        <w:t xml:space="preserve"> – SmartArt</w:t>
      </w:r>
    </w:p>
    <w:p w14:paraId="2E92984B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Conception des diapositives</w:t>
      </w:r>
    </w:p>
    <w:p w14:paraId="48E94F16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22</w:t>
      </w:r>
    </w:p>
    <w:p w14:paraId="398BD0AA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Transitions</w:t>
      </w:r>
    </w:p>
    <w:p w14:paraId="43D0E326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Animations</w:t>
      </w:r>
    </w:p>
    <w:p w14:paraId="3FA6F708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Gestion du masque des diapositives</w:t>
      </w:r>
    </w:p>
    <w:p w14:paraId="035FB9AA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23</w:t>
      </w:r>
    </w:p>
    <w:p w14:paraId="0A625460" w14:textId="77777777" w:rsidR="00581B27" w:rsidRPr="00CA0370" w:rsidRDefault="00000000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Projet PowerPoint : création d’une présentation professionnelle</w:t>
      </w:r>
    </w:p>
    <w:p w14:paraId="69769CDC" w14:textId="14A3E0F1" w:rsidR="00581B27" w:rsidRPr="00CA0370" w:rsidRDefault="00581B27" w:rsidP="00405455">
      <w:pPr>
        <w:pStyle w:val="Listepuces"/>
        <w:numPr>
          <w:ilvl w:val="0"/>
          <w:numId w:val="0"/>
        </w:numPr>
        <w:ind w:left="360"/>
        <w:rPr>
          <w:sz w:val="28"/>
          <w:szCs w:val="28"/>
        </w:rPr>
      </w:pPr>
    </w:p>
    <w:sectPr w:rsidR="00581B27" w:rsidRPr="00CA0370" w:rsidSect="00745BCD">
      <w:headerReference w:type="default" r:id="rId8"/>
      <w:footerReference w:type="default" r:id="rId9"/>
      <w:pgSz w:w="12240" w:h="15840"/>
      <w:pgMar w:top="644" w:right="1800" w:bottom="709" w:left="1800" w:header="43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EEFE4" w14:textId="77777777" w:rsidR="000B326A" w:rsidRDefault="000B326A" w:rsidP="009A341D">
      <w:pPr>
        <w:spacing w:after="0" w:line="240" w:lineRule="auto"/>
      </w:pPr>
      <w:r>
        <w:separator/>
      </w:r>
    </w:p>
  </w:endnote>
  <w:endnote w:type="continuationSeparator" w:id="0">
    <w:p w14:paraId="6ED9149B" w14:textId="77777777" w:rsidR="000B326A" w:rsidRDefault="000B326A" w:rsidP="009A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7858158"/>
      <w:docPartObj>
        <w:docPartGallery w:val="Page Numbers (Bottom of Page)"/>
        <w:docPartUnique/>
      </w:docPartObj>
    </w:sdtPr>
    <w:sdtContent>
      <w:p w14:paraId="1750D8C0" w14:textId="77777777" w:rsidR="009A341D" w:rsidRPr="003C3460" w:rsidRDefault="009A341D" w:rsidP="009A341D">
        <w:pPr>
          <w:pStyle w:val="Pieddepage"/>
        </w:pPr>
        <w:r w:rsidRPr="009A341D">
          <w:rPr>
            <w:rFonts w:asciiTheme="minorBidi" w:hAnsiTheme="minorBidi"/>
            <w:b/>
            <w:color w:val="4F81BD" w:themeColor="accent1"/>
            <w:u w:val="singl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Coach</w:t>
        </w:r>
        <w:r w:rsidRPr="003C3460">
          <w:rPr>
            <w:b/>
            <w:color w:val="4F81BD" w:themeColor="accent1"/>
            <w:u w:val="singl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</w:t>
        </w:r>
        <w:r w:rsidRPr="003C3460">
          <w:t xml:space="preserve"> </w:t>
        </w:r>
        <w:proofErr w:type="spellStart"/>
        <w:r w:rsidRPr="003C3460">
          <w:t>Mr</w:t>
        </w:r>
        <w:proofErr w:type="spellEnd"/>
        <w:r w:rsidRPr="003C3460">
          <w:t xml:space="preserve"> Hicham Ennaciri                                                                                </w:t>
        </w:r>
        <w:r w:rsidRPr="009A341D">
          <w:rPr>
            <w:rFonts w:asciiTheme="minorBidi" w:hAnsiTheme="minorBidi"/>
            <w:b/>
            <w:color w:val="4F81BD" w:themeColor="accent1"/>
            <w:u w:val="singl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Cour</w:t>
        </w:r>
        <w:r w:rsidRPr="003C3460">
          <w:t xml:space="preserve">: </w:t>
        </w:r>
        <w:proofErr w:type="spellStart"/>
        <w:r>
          <w:t>Bureautique</w:t>
        </w:r>
        <w:proofErr w:type="spellEnd"/>
      </w:p>
      <w:p w14:paraId="1397EEE8" w14:textId="77777777" w:rsidR="009A341D" w:rsidRDefault="009A341D" w:rsidP="009A341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C45E" w14:textId="77777777" w:rsidR="000B326A" w:rsidRDefault="000B326A" w:rsidP="009A341D">
      <w:pPr>
        <w:spacing w:after="0" w:line="240" w:lineRule="auto"/>
      </w:pPr>
      <w:r>
        <w:separator/>
      </w:r>
    </w:p>
  </w:footnote>
  <w:footnote w:type="continuationSeparator" w:id="0">
    <w:p w14:paraId="100778D9" w14:textId="77777777" w:rsidR="000B326A" w:rsidRDefault="000B326A" w:rsidP="009A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46C8" w14:textId="77777777" w:rsidR="009A341D" w:rsidRPr="009A341D" w:rsidRDefault="009A341D" w:rsidP="009A341D">
    <w:pPr>
      <w:pStyle w:val="En-tte"/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9A341D">
      <w:rPr>
        <w:b/>
        <w:noProof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59264" behindDoc="1" locked="0" layoutInCell="1" allowOverlap="1" wp14:anchorId="3ECDD982" wp14:editId="7A1E190E">
          <wp:simplePos x="0" y="0"/>
          <wp:positionH relativeFrom="margin">
            <wp:posOffset>-109220</wp:posOffset>
          </wp:positionH>
          <wp:positionV relativeFrom="paragraph">
            <wp:posOffset>-342900</wp:posOffset>
          </wp:positionV>
          <wp:extent cx="852805" cy="852805"/>
          <wp:effectExtent l="0" t="0" r="0" b="0"/>
          <wp:wrapTight wrapText="bothSides">
            <wp:wrapPolygon edited="0">
              <wp:start x="7238" y="2895"/>
              <wp:lineTo x="5790" y="7238"/>
              <wp:lineTo x="6273" y="9650"/>
              <wp:lineTo x="8203" y="11580"/>
              <wp:lineTo x="3860" y="13028"/>
              <wp:lineTo x="3378" y="14475"/>
              <wp:lineTo x="4825" y="17853"/>
              <wp:lineTo x="16405" y="17853"/>
              <wp:lineTo x="18335" y="13993"/>
              <wp:lineTo x="17370" y="12545"/>
              <wp:lineTo x="13028" y="11580"/>
              <wp:lineTo x="15440" y="8203"/>
              <wp:lineTo x="14958" y="4343"/>
              <wp:lineTo x="12063" y="2895"/>
              <wp:lineTo x="7238" y="2895"/>
            </wp:wrapPolygon>
          </wp:wrapTight>
          <wp:docPr id="184851680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922947" name="Image 1473922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2805" cy="852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341D"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         </w:t>
    </w:r>
    <w:r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</w:t>
    </w:r>
    <w:r w:rsidRPr="009A341D"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2025-2026</w:t>
    </w:r>
  </w:p>
  <w:p w14:paraId="5B445579" w14:textId="77777777" w:rsidR="009A341D" w:rsidRDefault="009A341D" w:rsidP="009A341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eastAsia="Calibri"/>
        <w:color w:val="000000"/>
      </w:rPr>
    </w:pPr>
  </w:p>
  <w:p w14:paraId="678FF5AC" w14:textId="77777777" w:rsidR="009A341D" w:rsidRPr="009A341D" w:rsidRDefault="009A341D" w:rsidP="009A341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4A8608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F69ED"/>
    <w:multiLevelType w:val="hybridMultilevel"/>
    <w:tmpl w:val="F5741DC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3326932">
    <w:abstractNumId w:val="8"/>
  </w:num>
  <w:num w:numId="2" w16cid:durableId="485976057">
    <w:abstractNumId w:val="6"/>
  </w:num>
  <w:num w:numId="3" w16cid:durableId="2005355574">
    <w:abstractNumId w:val="5"/>
  </w:num>
  <w:num w:numId="4" w16cid:durableId="1071200985">
    <w:abstractNumId w:val="4"/>
  </w:num>
  <w:num w:numId="5" w16cid:durableId="1055205204">
    <w:abstractNumId w:val="7"/>
  </w:num>
  <w:num w:numId="6" w16cid:durableId="228275108">
    <w:abstractNumId w:val="3"/>
  </w:num>
  <w:num w:numId="7" w16cid:durableId="1591087747">
    <w:abstractNumId w:val="2"/>
  </w:num>
  <w:num w:numId="8" w16cid:durableId="1641810068">
    <w:abstractNumId w:val="1"/>
  </w:num>
  <w:num w:numId="9" w16cid:durableId="395207114">
    <w:abstractNumId w:val="0"/>
  </w:num>
  <w:num w:numId="10" w16cid:durableId="1269772958">
    <w:abstractNumId w:val="9"/>
  </w:num>
  <w:num w:numId="11" w16cid:durableId="812257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904"/>
    <w:rsid w:val="000B326A"/>
    <w:rsid w:val="000C4D4B"/>
    <w:rsid w:val="0015074B"/>
    <w:rsid w:val="00287154"/>
    <w:rsid w:val="0029639D"/>
    <w:rsid w:val="00326F90"/>
    <w:rsid w:val="00405455"/>
    <w:rsid w:val="00412513"/>
    <w:rsid w:val="004D1E90"/>
    <w:rsid w:val="004D435E"/>
    <w:rsid w:val="00581B27"/>
    <w:rsid w:val="005C0640"/>
    <w:rsid w:val="00745BCD"/>
    <w:rsid w:val="00896ADE"/>
    <w:rsid w:val="008A5B51"/>
    <w:rsid w:val="00997DDA"/>
    <w:rsid w:val="009A341D"/>
    <w:rsid w:val="00AA1D8D"/>
    <w:rsid w:val="00AC6B51"/>
    <w:rsid w:val="00B47730"/>
    <w:rsid w:val="00CA0370"/>
    <w:rsid w:val="00CB0664"/>
    <w:rsid w:val="00D1440A"/>
    <w:rsid w:val="00D17982"/>
    <w:rsid w:val="00D31CCC"/>
    <w:rsid w:val="00E86BEE"/>
    <w:rsid w:val="00F3220D"/>
    <w:rsid w:val="00F83DF1"/>
    <w:rsid w:val="00FC693F"/>
    <w:rsid w:val="00FD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B41D34"/>
  <w14:defaultImageDpi w14:val="330"/>
  <w15:docId w15:val="{395ED0D3-8605-49F4-82AE-329449A7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A03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Hicham Ennaciri</cp:lastModifiedBy>
  <cp:revision>11</cp:revision>
  <cp:lastPrinted>2026-03-26T22:31:00Z</cp:lastPrinted>
  <dcterms:created xsi:type="dcterms:W3CDTF">2025-12-07T21:07:00Z</dcterms:created>
  <dcterms:modified xsi:type="dcterms:W3CDTF">2026-04-03T05:53:00Z</dcterms:modified>
  <cp:category/>
</cp:coreProperties>
</file>