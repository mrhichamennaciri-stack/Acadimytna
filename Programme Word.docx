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FBFBF" w:themeColor="background1" w:themeShade="BF"/>
  <w:body>
    <w:p w14:paraId="4D78DD79" w14:textId="2231A7D7" w:rsidR="00581B27" w:rsidRPr="00412513" w:rsidRDefault="00000000">
      <w:pPr>
        <w:pStyle w:val="Titre1"/>
        <w:rPr>
          <w:sz w:val="36"/>
          <w:szCs w:val="36"/>
          <w:u w:val="single"/>
          <w:lang w:val="fr-FR"/>
        </w:rPr>
      </w:pPr>
      <w:r w:rsidRPr="00412513">
        <w:rPr>
          <w:sz w:val="36"/>
          <w:szCs w:val="36"/>
          <w:u w:val="single"/>
          <w:lang w:val="fr-FR"/>
        </w:rPr>
        <w:t xml:space="preserve">MODULE 1 — Microsoft Word </w:t>
      </w:r>
    </w:p>
    <w:p w14:paraId="30D54C71" w14:textId="77777777" w:rsidR="00581B27" w:rsidRPr="00CA0370" w:rsidRDefault="00000000">
      <w:pPr>
        <w:pStyle w:val="Titre2"/>
        <w:rPr>
          <w:sz w:val="32"/>
          <w:szCs w:val="32"/>
          <w:lang w:val="fr-FR"/>
        </w:rPr>
      </w:pPr>
      <w:r w:rsidRPr="00CA0370">
        <w:rPr>
          <w:sz w:val="32"/>
          <w:szCs w:val="32"/>
          <w:lang w:val="fr-FR"/>
        </w:rPr>
        <w:t>Séance 1</w:t>
      </w:r>
    </w:p>
    <w:p w14:paraId="01E24A98" w14:textId="77777777" w:rsidR="00581B27" w:rsidRDefault="00000000" w:rsidP="00CA0370">
      <w:pPr>
        <w:pStyle w:val="Listepuces"/>
        <w:tabs>
          <w:tab w:val="clear" w:pos="360"/>
          <w:tab w:val="num" w:pos="567"/>
        </w:tabs>
        <w:rPr>
          <w:sz w:val="28"/>
          <w:szCs w:val="28"/>
          <w:lang w:val="fr-FR"/>
        </w:rPr>
      </w:pPr>
      <w:r w:rsidRPr="00CA0370">
        <w:rPr>
          <w:sz w:val="28"/>
          <w:szCs w:val="28"/>
          <w:lang w:val="fr-FR"/>
        </w:rPr>
        <w:t>Introduction à l’informatique : définition et domaines</w:t>
      </w:r>
    </w:p>
    <w:p w14:paraId="48C94EFD" w14:textId="77777777" w:rsidR="00FD738E" w:rsidRDefault="00096904" w:rsidP="00FD738E">
      <w:pPr>
        <w:pStyle w:val="Listepuces"/>
        <w:rPr>
          <w:sz w:val="28"/>
          <w:szCs w:val="28"/>
          <w:lang w:val="fr-FR"/>
        </w:rPr>
      </w:pPr>
      <w:r w:rsidRPr="00CA0370">
        <w:rPr>
          <w:sz w:val="28"/>
          <w:szCs w:val="28"/>
          <w:lang w:val="fr-FR"/>
        </w:rPr>
        <w:t>Découverte</w:t>
      </w:r>
      <w:r>
        <w:rPr>
          <w:sz w:val="28"/>
          <w:szCs w:val="28"/>
          <w:lang w:val="fr-FR"/>
        </w:rPr>
        <w:t xml:space="preserve"> l’ordinateur </w:t>
      </w:r>
    </w:p>
    <w:p w14:paraId="03C76C9D" w14:textId="76D79DB0" w:rsidR="00FD738E" w:rsidRPr="00CA0370" w:rsidRDefault="00FD738E" w:rsidP="00FD738E">
      <w:pPr>
        <w:pStyle w:val="Listepuces"/>
        <w:rPr>
          <w:sz w:val="28"/>
          <w:szCs w:val="28"/>
          <w:lang w:val="fr-FR"/>
        </w:rPr>
      </w:pPr>
      <w:r w:rsidRPr="00CA0370">
        <w:rPr>
          <w:sz w:val="28"/>
          <w:szCs w:val="28"/>
          <w:lang w:val="fr-FR"/>
        </w:rPr>
        <w:t>Découverte de l’interface Word (Ruban – Backstage – Accès rapide)</w:t>
      </w:r>
    </w:p>
    <w:p w14:paraId="149E7A09" w14:textId="77777777" w:rsidR="00FD738E" w:rsidRPr="00CA0370" w:rsidRDefault="00FD738E" w:rsidP="00FD738E">
      <w:pPr>
        <w:pStyle w:val="Listepuces"/>
        <w:rPr>
          <w:sz w:val="28"/>
          <w:szCs w:val="28"/>
          <w:lang w:val="fr-FR"/>
        </w:rPr>
      </w:pPr>
      <w:r w:rsidRPr="00CA0370">
        <w:rPr>
          <w:sz w:val="28"/>
          <w:szCs w:val="28"/>
          <w:lang w:val="fr-FR"/>
        </w:rPr>
        <w:t>Étapes pour produire un bon document – Partie 1</w:t>
      </w:r>
    </w:p>
    <w:p w14:paraId="1EBC6B30" w14:textId="77777777" w:rsidR="00FD738E" w:rsidRPr="00CA0370" w:rsidRDefault="00FD738E" w:rsidP="00FD738E">
      <w:pPr>
        <w:pStyle w:val="Listepuces"/>
        <w:numPr>
          <w:ilvl w:val="2"/>
          <w:numId w:val="10"/>
        </w:numPr>
        <w:rPr>
          <w:sz w:val="28"/>
          <w:szCs w:val="28"/>
        </w:rPr>
      </w:pPr>
      <w:r w:rsidRPr="00CA0370">
        <w:rPr>
          <w:sz w:val="28"/>
          <w:szCs w:val="28"/>
        </w:rPr>
        <w:t xml:space="preserve">Creer – </w:t>
      </w:r>
      <w:proofErr w:type="spellStart"/>
      <w:r w:rsidRPr="00CA0370">
        <w:rPr>
          <w:sz w:val="28"/>
          <w:szCs w:val="28"/>
        </w:rPr>
        <w:t>Ouvrir</w:t>
      </w:r>
      <w:proofErr w:type="spellEnd"/>
      <w:r w:rsidRPr="00CA0370">
        <w:rPr>
          <w:sz w:val="28"/>
          <w:szCs w:val="28"/>
        </w:rPr>
        <w:t xml:space="preserve"> – </w:t>
      </w:r>
      <w:proofErr w:type="spellStart"/>
      <w:r w:rsidRPr="00CA0370">
        <w:rPr>
          <w:sz w:val="28"/>
          <w:szCs w:val="28"/>
        </w:rPr>
        <w:t>Enregistrer</w:t>
      </w:r>
      <w:proofErr w:type="spellEnd"/>
      <w:r w:rsidRPr="00CA0370">
        <w:rPr>
          <w:sz w:val="28"/>
          <w:szCs w:val="28"/>
        </w:rPr>
        <w:t xml:space="preserve"> des documents</w:t>
      </w:r>
    </w:p>
    <w:p w14:paraId="6C915CFE" w14:textId="3D68C197" w:rsidR="00096904" w:rsidRPr="00CA0370" w:rsidRDefault="00096904" w:rsidP="00FD738E">
      <w:pPr>
        <w:pStyle w:val="Listepuces"/>
        <w:numPr>
          <w:ilvl w:val="0"/>
          <w:numId w:val="0"/>
        </w:numPr>
        <w:ind w:left="360"/>
        <w:rPr>
          <w:sz w:val="28"/>
          <w:szCs w:val="28"/>
          <w:lang w:val="fr-FR"/>
        </w:rPr>
      </w:pPr>
    </w:p>
    <w:p w14:paraId="1A6CDA8C" w14:textId="7691A420" w:rsidR="00581B27" w:rsidRPr="00CA0370" w:rsidRDefault="00000000">
      <w:pPr>
        <w:pStyle w:val="Titre2"/>
        <w:rPr>
          <w:sz w:val="32"/>
          <w:szCs w:val="32"/>
        </w:rPr>
      </w:pPr>
      <w:r w:rsidRPr="00CA0370">
        <w:rPr>
          <w:sz w:val="32"/>
          <w:szCs w:val="32"/>
        </w:rPr>
        <w:t xml:space="preserve">Séance </w:t>
      </w:r>
      <w:r w:rsidR="00FD738E">
        <w:rPr>
          <w:sz w:val="32"/>
          <w:szCs w:val="32"/>
        </w:rPr>
        <w:t>2</w:t>
      </w:r>
    </w:p>
    <w:p w14:paraId="6CA5838F" w14:textId="77777777" w:rsidR="00096904" w:rsidRPr="00CA0370" w:rsidRDefault="00096904" w:rsidP="00096904">
      <w:pPr>
        <w:pStyle w:val="Listepuces"/>
        <w:rPr>
          <w:sz w:val="28"/>
          <w:szCs w:val="28"/>
          <w:lang w:val="fr-FR"/>
        </w:rPr>
      </w:pPr>
      <w:r w:rsidRPr="00CA0370">
        <w:rPr>
          <w:sz w:val="28"/>
          <w:szCs w:val="28"/>
          <w:lang w:val="fr-FR"/>
        </w:rPr>
        <w:t>Bases du texte (Copier – Coller – Supprimer – Déplacer)</w:t>
      </w:r>
    </w:p>
    <w:p w14:paraId="5D08FE61" w14:textId="77777777" w:rsidR="00581B27" w:rsidRPr="00CA0370" w:rsidRDefault="00000000">
      <w:pPr>
        <w:pStyle w:val="Listepuces"/>
        <w:rPr>
          <w:sz w:val="28"/>
          <w:szCs w:val="28"/>
          <w:lang w:val="fr-FR"/>
        </w:rPr>
      </w:pPr>
      <w:r w:rsidRPr="00CA0370">
        <w:rPr>
          <w:sz w:val="28"/>
          <w:szCs w:val="28"/>
          <w:lang w:val="fr-FR"/>
        </w:rPr>
        <w:t>Étapes pour produire un bon document – Partie 2</w:t>
      </w:r>
    </w:p>
    <w:p w14:paraId="3D13C10E" w14:textId="0386B037" w:rsidR="00581B27" w:rsidRPr="00096904" w:rsidRDefault="00000000" w:rsidP="00096904">
      <w:pPr>
        <w:pStyle w:val="Listepuces"/>
        <w:numPr>
          <w:ilvl w:val="2"/>
          <w:numId w:val="10"/>
        </w:numPr>
        <w:rPr>
          <w:sz w:val="28"/>
          <w:szCs w:val="28"/>
        </w:rPr>
      </w:pPr>
      <w:r w:rsidRPr="00096904">
        <w:rPr>
          <w:sz w:val="28"/>
          <w:szCs w:val="28"/>
        </w:rPr>
        <w:t xml:space="preserve">Mise </w:t>
      </w:r>
      <w:proofErr w:type="spellStart"/>
      <w:r w:rsidRPr="00096904">
        <w:rPr>
          <w:sz w:val="28"/>
          <w:szCs w:val="28"/>
        </w:rPr>
        <w:t>en</w:t>
      </w:r>
      <w:proofErr w:type="spellEnd"/>
      <w:r w:rsidRPr="00096904">
        <w:rPr>
          <w:sz w:val="28"/>
          <w:szCs w:val="28"/>
        </w:rPr>
        <w:t xml:space="preserve"> </w:t>
      </w:r>
      <w:proofErr w:type="spellStart"/>
      <w:r w:rsidRPr="00096904">
        <w:rPr>
          <w:sz w:val="28"/>
          <w:szCs w:val="28"/>
        </w:rPr>
        <w:t>forme</w:t>
      </w:r>
      <w:proofErr w:type="spellEnd"/>
      <w:r w:rsidRPr="00096904">
        <w:rPr>
          <w:sz w:val="28"/>
          <w:szCs w:val="28"/>
        </w:rPr>
        <w:t xml:space="preserve"> du </w:t>
      </w:r>
      <w:proofErr w:type="spellStart"/>
      <w:r w:rsidRPr="00096904">
        <w:rPr>
          <w:sz w:val="28"/>
          <w:szCs w:val="28"/>
        </w:rPr>
        <w:t>texte</w:t>
      </w:r>
      <w:proofErr w:type="spellEnd"/>
      <w:r w:rsidRPr="00096904">
        <w:rPr>
          <w:sz w:val="28"/>
          <w:szCs w:val="28"/>
        </w:rPr>
        <w:t xml:space="preserve"> (Police – Taille </w:t>
      </w:r>
      <w:r w:rsidR="00096904" w:rsidRPr="00096904">
        <w:rPr>
          <w:sz w:val="28"/>
          <w:szCs w:val="28"/>
        </w:rPr>
        <w:t>–Couleur</w:t>
      </w:r>
    </w:p>
    <w:p w14:paraId="4BB0D965" w14:textId="77777777" w:rsidR="00FD738E" w:rsidRPr="00CA0370" w:rsidRDefault="00FD738E" w:rsidP="00FD738E">
      <w:pPr>
        <w:pStyle w:val="Listepuces"/>
        <w:rPr>
          <w:sz w:val="28"/>
          <w:szCs w:val="28"/>
          <w:lang w:val="fr-FR"/>
        </w:rPr>
      </w:pPr>
      <w:r w:rsidRPr="00CA0370">
        <w:rPr>
          <w:sz w:val="28"/>
          <w:szCs w:val="28"/>
          <w:lang w:val="fr-FR"/>
        </w:rPr>
        <w:t>Étapes pour produire un bon document – Partie 2</w:t>
      </w:r>
    </w:p>
    <w:p w14:paraId="5A90D7F9" w14:textId="77777777" w:rsidR="00FD738E" w:rsidRPr="00096904" w:rsidRDefault="00FD738E" w:rsidP="00FD738E">
      <w:pPr>
        <w:pStyle w:val="Listepuces"/>
        <w:numPr>
          <w:ilvl w:val="2"/>
          <w:numId w:val="10"/>
        </w:numPr>
        <w:rPr>
          <w:sz w:val="28"/>
          <w:szCs w:val="28"/>
        </w:rPr>
      </w:pPr>
      <w:r w:rsidRPr="00096904">
        <w:rPr>
          <w:sz w:val="28"/>
          <w:szCs w:val="28"/>
        </w:rPr>
        <w:t xml:space="preserve">Mise </w:t>
      </w:r>
      <w:proofErr w:type="spellStart"/>
      <w:r w:rsidRPr="00096904">
        <w:rPr>
          <w:sz w:val="28"/>
          <w:szCs w:val="28"/>
        </w:rPr>
        <w:t>en</w:t>
      </w:r>
      <w:proofErr w:type="spellEnd"/>
      <w:r w:rsidRPr="00096904">
        <w:rPr>
          <w:sz w:val="28"/>
          <w:szCs w:val="28"/>
        </w:rPr>
        <w:t xml:space="preserve"> </w:t>
      </w:r>
      <w:proofErr w:type="spellStart"/>
      <w:r w:rsidRPr="00096904">
        <w:rPr>
          <w:sz w:val="28"/>
          <w:szCs w:val="28"/>
        </w:rPr>
        <w:t>forme</w:t>
      </w:r>
      <w:proofErr w:type="spellEnd"/>
      <w:r w:rsidRPr="00096904">
        <w:rPr>
          <w:sz w:val="28"/>
          <w:szCs w:val="28"/>
        </w:rPr>
        <w:t xml:space="preserve"> du </w:t>
      </w:r>
      <w:proofErr w:type="spellStart"/>
      <w:r w:rsidRPr="00096904">
        <w:rPr>
          <w:sz w:val="28"/>
          <w:szCs w:val="28"/>
        </w:rPr>
        <w:t>texte</w:t>
      </w:r>
      <w:proofErr w:type="spellEnd"/>
      <w:r w:rsidRPr="00096904">
        <w:rPr>
          <w:sz w:val="28"/>
          <w:szCs w:val="28"/>
        </w:rPr>
        <w:t xml:space="preserve"> (</w:t>
      </w:r>
      <w:proofErr w:type="spellStart"/>
      <w:r w:rsidRPr="00096904">
        <w:rPr>
          <w:sz w:val="28"/>
          <w:szCs w:val="28"/>
        </w:rPr>
        <w:t>Alignement</w:t>
      </w:r>
      <w:proofErr w:type="spellEnd"/>
      <w:r w:rsidRPr="00096904">
        <w:rPr>
          <w:sz w:val="28"/>
          <w:szCs w:val="28"/>
        </w:rPr>
        <w:t>–</w:t>
      </w:r>
      <w:proofErr w:type="spellStart"/>
      <w:r w:rsidRPr="00CA0370">
        <w:rPr>
          <w:sz w:val="28"/>
          <w:szCs w:val="28"/>
        </w:rPr>
        <w:t>Listes</w:t>
      </w:r>
      <w:proofErr w:type="spellEnd"/>
      <w:r w:rsidRPr="00096904">
        <w:rPr>
          <w:sz w:val="28"/>
          <w:szCs w:val="28"/>
        </w:rPr>
        <w:t>)</w:t>
      </w:r>
    </w:p>
    <w:p w14:paraId="01BA54F6" w14:textId="77777777" w:rsidR="00FD738E" w:rsidRPr="00CA0370" w:rsidRDefault="00FD738E" w:rsidP="00FD738E">
      <w:pPr>
        <w:pStyle w:val="Listepuces"/>
        <w:rPr>
          <w:sz w:val="28"/>
          <w:szCs w:val="28"/>
        </w:rPr>
      </w:pPr>
      <w:proofErr w:type="spellStart"/>
      <w:r w:rsidRPr="00CA0370">
        <w:rPr>
          <w:sz w:val="28"/>
          <w:szCs w:val="28"/>
        </w:rPr>
        <w:t>Rechercher</w:t>
      </w:r>
      <w:proofErr w:type="spellEnd"/>
      <w:r w:rsidRPr="00CA0370">
        <w:rPr>
          <w:sz w:val="28"/>
          <w:szCs w:val="28"/>
        </w:rPr>
        <w:t xml:space="preserve"> et </w:t>
      </w:r>
      <w:proofErr w:type="spellStart"/>
      <w:r w:rsidRPr="00CA0370">
        <w:rPr>
          <w:sz w:val="28"/>
          <w:szCs w:val="28"/>
        </w:rPr>
        <w:t>remplacer</w:t>
      </w:r>
      <w:proofErr w:type="spellEnd"/>
    </w:p>
    <w:p w14:paraId="3BF59A1B" w14:textId="0E05476B" w:rsidR="00581B27" w:rsidRPr="00CA0370" w:rsidRDefault="00000000">
      <w:pPr>
        <w:pStyle w:val="Titre2"/>
        <w:rPr>
          <w:sz w:val="32"/>
          <w:szCs w:val="32"/>
        </w:rPr>
      </w:pPr>
      <w:r w:rsidRPr="00CA0370">
        <w:rPr>
          <w:sz w:val="32"/>
          <w:szCs w:val="32"/>
        </w:rPr>
        <w:t xml:space="preserve">Séance </w:t>
      </w:r>
      <w:r w:rsidR="00FD738E">
        <w:rPr>
          <w:sz w:val="32"/>
          <w:szCs w:val="32"/>
        </w:rPr>
        <w:t>3</w:t>
      </w:r>
    </w:p>
    <w:p w14:paraId="5825CE95" w14:textId="77777777" w:rsidR="00581B27" w:rsidRPr="00CA0370" w:rsidRDefault="00000000">
      <w:pPr>
        <w:pStyle w:val="Listepuces"/>
        <w:rPr>
          <w:sz w:val="28"/>
          <w:szCs w:val="28"/>
        </w:rPr>
      </w:pPr>
      <w:proofErr w:type="spellStart"/>
      <w:r w:rsidRPr="00CA0370">
        <w:rPr>
          <w:sz w:val="28"/>
          <w:szCs w:val="28"/>
        </w:rPr>
        <w:t>Colonnes</w:t>
      </w:r>
      <w:proofErr w:type="spellEnd"/>
    </w:p>
    <w:p w14:paraId="3D72FCA0" w14:textId="77777777" w:rsidR="00581B27" w:rsidRPr="00CA0370" w:rsidRDefault="00000000">
      <w:pPr>
        <w:pStyle w:val="Listepuces"/>
        <w:rPr>
          <w:sz w:val="28"/>
          <w:szCs w:val="28"/>
        </w:rPr>
      </w:pPr>
      <w:proofErr w:type="spellStart"/>
      <w:r w:rsidRPr="00CA0370">
        <w:rPr>
          <w:sz w:val="28"/>
          <w:szCs w:val="28"/>
        </w:rPr>
        <w:t>Retraits</w:t>
      </w:r>
      <w:proofErr w:type="spellEnd"/>
    </w:p>
    <w:p w14:paraId="4861E07D" w14:textId="77777777" w:rsidR="00096904" w:rsidRDefault="00000000" w:rsidP="00096904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>Tabulations</w:t>
      </w:r>
      <w:r w:rsidR="00096904" w:rsidRPr="00096904">
        <w:rPr>
          <w:sz w:val="28"/>
          <w:szCs w:val="28"/>
        </w:rPr>
        <w:t xml:space="preserve"> </w:t>
      </w:r>
    </w:p>
    <w:p w14:paraId="26E652BF" w14:textId="4CF4049D" w:rsidR="00096904" w:rsidRPr="00CA0370" w:rsidRDefault="00096904" w:rsidP="00096904">
      <w:pPr>
        <w:pStyle w:val="Listepuces"/>
        <w:rPr>
          <w:sz w:val="28"/>
          <w:szCs w:val="28"/>
        </w:rPr>
      </w:pPr>
      <w:proofErr w:type="spellStart"/>
      <w:r w:rsidRPr="00CA0370">
        <w:rPr>
          <w:sz w:val="28"/>
          <w:szCs w:val="28"/>
        </w:rPr>
        <w:t>Interligne</w:t>
      </w:r>
      <w:proofErr w:type="spellEnd"/>
      <w:r w:rsidRPr="00CA0370">
        <w:rPr>
          <w:sz w:val="28"/>
          <w:szCs w:val="28"/>
        </w:rPr>
        <w:t xml:space="preserve"> et </w:t>
      </w:r>
      <w:proofErr w:type="spellStart"/>
      <w:r w:rsidRPr="00CA0370">
        <w:rPr>
          <w:sz w:val="28"/>
          <w:szCs w:val="28"/>
        </w:rPr>
        <w:t>espacement</w:t>
      </w:r>
      <w:proofErr w:type="spellEnd"/>
      <w:r w:rsidRPr="00CA0370">
        <w:rPr>
          <w:sz w:val="28"/>
          <w:szCs w:val="28"/>
        </w:rPr>
        <w:t xml:space="preserve"> entre </w:t>
      </w:r>
      <w:proofErr w:type="spellStart"/>
      <w:r w:rsidRPr="00CA0370">
        <w:rPr>
          <w:sz w:val="28"/>
          <w:szCs w:val="28"/>
        </w:rPr>
        <w:t>paragraphes</w:t>
      </w:r>
      <w:proofErr w:type="spellEnd"/>
    </w:p>
    <w:p w14:paraId="13C54021" w14:textId="77777777" w:rsidR="00FD738E" w:rsidRDefault="00FD738E" w:rsidP="00FD738E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 xml:space="preserve">Insertion </w:t>
      </w:r>
      <w:proofErr w:type="spellStart"/>
      <w:r w:rsidRPr="00CA0370">
        <w:rPr>
          <w:sz w:val="28"/>
          <w:szCs w:val="28"/>
        </w:rPr>
        <w:t>d’images</w:t>
      </w:r>
      <w:proofErr w:type="spellEnd"/>
      <w:r w:rsidRPr="00096904">
        <w:rPr>
          <w:sz w:val="28"/>
          <w:szCs w:val="28"/>
        </w:rPr>
        <w:t xml:space="preserve"> </w:t>
      </w:r>
    </w:p>
    <w:p w14:paraId="1139F55A" w14:textId="77777777" w:rsidR="00FD738E" w:rsidRPr="00CA0370" w:rsidRDefault="00FD738E" w:rsidP="00FD738E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 xml:space="preserve">Mise </w:t>
      </w:r>
      <w:proofErr w:type="spellStart"/>
      <w:r w:rsidRPr="00CA0370">
        <w:rPr>
          <w:sz w:val="28"/>
          <w:szCs w:val="28"/>
        </w:rPr>
        <w:t>en</w:t>
      </w:r>
      <w:proofErr w:type="spellEnd"/>
      <w:r w:rsidRPr="00CA0370">
        <w:rPr>
          <w:sz w:val="28"/>
          <w:szCs w:val="28"/>
        </w:rPr>
        <w:t xml:space="preserve"> </w:t>
      </w:r>
      <w:proofErr w:type="spellStart"/>
      <w:r w:rsidRPr="00CA0370">
        <w:rPr>
          <w:sz w:val="28"/>
          <w:szCs w:val="28"/>
        </w:rPr>
        <w:t>forme</w:t>
      </w:r>
      <w:proofErr w:type="spellEnd"/>
      <w:r w:rsidRPr="00CA0370">
        <w:rPr>
          <w:sz w:val="28"/>
          <w:szCs w:val="28"/>
        </w:rPr>
        <w:t xml:space="preserve"> des images</w:t>
      </w:r>
    </w:p>
    <w:p w14:paraId="77863C7B" w14:textId="77777777" w:rsidR="00FD738E" w:rsidRDefault="00FD738E" w:rsidP="00FD738E">
      <w:pPr>
        <w:pStyle w:val="Listepuces"/>
        <w:rPr>
          <w:sz w:val="28"/>
          <w:szCs w:val="28"/>
        </w:rPr>
      </w:pPr>
      <w:proofErr w:type="spellStart"/>
      <w:r w:rsidRPr="00CA0370">
        <w:rPr>
          <w:sz w:val="28"/>
          <w:szCs w:val="28"/>
        </w:rPr>
        <w:t>Habillage</w:t>
      </w:r>
      <w:proofErr w:type="spellEnd"/>
      <w:r w:rsidRPr="00CA0370">
        <w:rPr>
          <w:sz w:val="28"/>
          <w:szCs w:val="28"/>
        </w:rPr>
        <w:t xml:space="preserve"> du </w:t>
      </w:r>
      <w:proofErr w:type="spellStart"/>
      <w:r w:rsidRPr="00CA0370">
        <w:rPr>
          <w:sz w:val="28"/>
          <w:szCs w:val="28"/>
        </w:rPr>
        <w:t>texte</w:t>
      </w:r>
      <w:proofErr w:type="spellEnd"/>
    </w:p>
    <w:p w14:paraId="7F525F70" w14:textId="6D012181" w:rsidR="00581B27" w:rsidRDefault="00581B27" w:rsidP="00096904">
      <w:pPr>
        <w:pStyle w:val="Listepuces"/>
        <w:numPr>
          <w:ilvl w:val="0"/>
          <w:numId w:val="0"/>
        </w:numPr>
        <w:ind w:left="360"/>
        <w:rPr>
          <w:sz w:val="28"/>
          <w:szCs w:val="28"/>
        </w:rPr>
      </w:pPr>
    </w:p>
    <w:p w14:paraId="74AAE582" w14:textId="77777777" w:rsidR="00096904" w:rsidRDefault="00096904" w:rsidP="00096904">
      <w:pPr>
        <w:pStyle w:val="Listepuces"/>
        <w:numPr>
          <w:ilvl w:val="0"/>
          <w:numId w:val="0"/>
        </w:numPr>
        <w:ind w:left="360"/>
        <w:rPr>
          <w:sz w:val="28"/>
          <w:szCs w:val="28"/>
        </w:rPr>
      </w:pPr>
    </w:p>
    <w:p w14:paraId="68C6C591" w14:textId="77777777" w:rsidR="00096904" w:rsidRPr="00CA0370" w:rsidRDefault="00096904" w:rsidP="00096904">
      <w:pPr>
        <w:pStyle w:val="Listepuces"/>
        <w:numPr>
          <w:ilvl w:val="0"/>
          <w:numId w:val="0"/>
        </w:numPr>
        <w:ind w:left="360"/>
        <w:rPr>
          <w:sz w:val="28"/>
          <w:szCs w:val="28"/>
        </w:rPr>
      </w:pPr>
    </w:p>
    <w:p w14:paraId="4343C1E0" w14:textId="1CA2A93C" w:rsidR="00581B27" w:rsidRPr="00CA0370" w:rsidRDefault="00000000">
      <w:pPr>
        <w:pStyle w:val="Titre2"/>
        <w:rPr>
          <w:sz w:val="32"/>
          <w:szCs w:val="32"/>
        </w:rPr>
      </w:pPr>
      <w:r w:rsidRPr="00CA0370">
        <w:rPr>
          <w:sz w:val="32"/>
          <w:szCs w:val="32"/>
        </w:rPr>
        <w:t xml:space="preserve">Séance </w:t>
      </w:r>
      <w:r w:rsidR="00FD738E">
        <w:rPr>
          <w:sz w:val="32"/>
          <w:szCs w:val="32"/>
        </w:rPr>
        <w:t>4</w:t>
      </w:r>
    </w:p>
    <w:p w14:paraId="35A71D08" w14:textId="77777777" w:rsidR="00096904" w:rsidRPr="00CA0370" w:rsidRDefault="00096904" w:rsidP="00096904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 xml:space="preserve">Insertion de </w:t>
      </w:r>
      <w:proofErr w:type="spellStart"/>
      <w:r w:rsidRPr="00CA0370">
        <w:rPr>
          <w:sz w:val="28"/>
          <w:szCs w:val="28"/>
        </w:rPr>
        <w:t>symboles</w:t>
      </w:r>
      <w:proofErr w:type="spellEnd"/>
      <w:r w:rsidRPr="00CA0370">
        <w:rPr>
          <w:sz w:val="28"/>
          <w:szCs w:val="28"/>
        </w:rPr>
        <w:t xml:space="preserve"> et </w:t>
      </w:r>
      <w:proofErr w:type="spellStart"/>
      <w:r w:rsidRPr="00CA0370">
        <w:rPr>
          <w:sz w:val="28"/>
          <w:szCs w:val="28"/>
        </w:rPr>
        <w:t>formes</w:t>
      </w:r>
      <w:proofErr w:type="spellEnd"/>
    </w:p>
    <w:p w14:paraId="3B7A7902" w14:textId="77777777" w:rsidR="00FD738E" w:rsidRPr="00CA0370" w:rsidRDefault="00FD738E" w:rsidP="00FD738E">
      <w:pPr>
        <w:pStyle w:val="Listepuces"/>
        <w:rPr>
          <w:sz w:val="28"/>
          <w:szCs w:val="28"/>
          <w:lang w:val="fr-FR"/>
        </w:rPr>
      </w:pPr>
      <w:r w:rsidRPr="00CA0370">
        <w:rPr>
          <w:sz w:val="28"/>
          <w:szCs w:val="28"/>
          <w:lang w:val="fr-FR"/>
        </w:rPr>
        <w:t>En-tête et pied de page</w:t>
      </w:r>
    </w:p>
    <w:p w14:paraId="648125FB" w14:textId="77777777" w:rsidR="00FD738E" w:rsidRPr="00CA0370" w:rsidRDefault="00FD738E" w:rsidP="00FD738E">
      <w:pPr>
        <w:pStyle w:val="Listepuces"/>
        <w:rPr>
          <w:sz w:val="28"/>
          <w:szCs w:val="28"/>
        </w:rPr>
      </w:pPr>
      <w:proofErr w:type="spellStart"/>
      <w:r w:rsidRPr="00CA0370">
        <w:rPr>
          <w:sz w:val="28"/>
          <w:szCs w:val="28"/>
        </w:rPr>
        <w:lastRenderedPageBreak/>
        <w:t>Numérotation</w:t>
      </w:r>
      <w:proofErr w:type="spellEnd"/>
      <w:r w:rsidRPr="00CA0370">
        <w:rPr>
          <w:sz w:val="28"/>
          <w:szCs w:val="28"/>
        </w:rPr>
        <w:t xml:space="preserve"> des pages</w:t>
      </w:r>
    </w:p>
    <w:p w14:paraId="0953D433" w14:textId="556979B4" w:rsidR="00581B27" w:rsidRPr="00CA0370" w:rsidRDefault="00000000">
      <w:pPr>
        <w:pStyle w:val="Titre2"/>
        <w:rPr>
          <w:sz w:val="32"/>
          <w:szCs w:val="32"/>
        </w:rPr>
      </w:pPr>
      <w:r w:rsidRPr="00CA0370">
        <w:rPr>
          <w:sz w:val="32"/>
          <w:szCs w:val="32"/>
        </w:rPr>
        <w:t xml:space="preserve">Séance </w:t>
      </w:r>
      <w:r w:rsidR="00FD738E">
        <w:rPr>
          <w:sz w:val="32"/>
          <w:szCs w:val="32"/>
        </w:rPr>
        <w:t>5</w:t>
      </w:r>
    </w:p>
    <w:p w14:paraId="700059D4" w14:textId="77777777" w:rsidR="00581B27" w:rsidRPr="00CA0370" w:rsidRDefault="00000000">
      <w:pPr>
        <w:pStyle w:val="Listepuces"/>
        <w:rPr>
          <w:sz w:val="28"/>
          <w:szCs w:val="28"/>
          <w:lang w:val="fr-FR"/>
        </w:rPr>
      </w:pPr>
      <w:r w:rsidRPr="00CA0370">
        <w:rPr>
          <w:sz w:val="28"/>
          <w:szCs w:val="28"/>
          <w:lang w:val="fr-FR"/>
        </w:rPr>
        <w:t>Tableaux : création – fusion – mise en forme</w:t>
      </w:r>
    </w:p>
    <w:p w14:paraId="588307C9" w14:textId="2C96419D" w:rsidR="00581B27" w:rsidRPr="00CA0370" w:rsidRDefault="00000000">
      <w:pPr>
        <w:pStyle w:val="Listepuces"/>
        <w:rPr>
          <w:sz w:val="28"/>
          <w:szCs w:val="28"/>
          <w:lang w:val="fr-FR"/>
        </w:rPr>
      </w:pPr>
      <w:r w:rsidRPr="00CA0370">
        <w:rPr>
          <w:sz w:val="28"/>
          <w:szCs w:val="28"/>
          <w:lang w:val="fr-FR"/>
        </w:rPr>
        <w:t xml:space="preserve">Mise en page </w:t>
      </w:r>
    </w:p>
    <w:p w14:paraId="4037ACBE" w14:textId="77777777" w:rsidR="00FD738E" w:rsidRPr="00CA0370" w:rsidRDefault="00FD738E" w:rsidP="00FD738E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>Table des matières</w:t>
      </w:r>
    </w:p>
    <w:p w14:paraId="32EAB982" w14:textId="77777777" w:rsidR="00FD738E" w:rsidRPr="00CA0370" w:rsidRDefault="00FD738E" w:rsidP="00FD738E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 xml:space="preserve">Correction </w:t>
      </w:r>
      <w:proofErr w:type="spellStart"/>
      <w:r w:rsidRPr="00CA0370">
        <w:rPr>
          <w:sz w:val="28"/>
          <w:szCs w:val="28"/>
        </w:rPr>
        <w:t>orthographique</w:t>
      </w:r>
      <w:proofErr w:type="spellEnd"/>
    </w:p>
    <w:p w14:paraId="71DB8AD0" w14:textId="77777777" w:rsidR="00FD738E" w:rsidRDefault="00FD738E" w:rsidP="00FD738E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>Mini-</w:t>
      </w:r>
      <w:proofErr w:type="spellStart"/>
      <w:r w:rsidRPr="00CA0370">
        <w:rPr>
          <w:sz w:val="28"/>
          <w:szCs w:val="28"/>
        </w:rPr>
        <w:t>projet</w:t>
      </w:r>
      <w:proofErr w:type="spellEnd"/>
      <w:r w:rsidRPr="00CA0370">
        <w:rPr>
          <w:sz w:val="28"/>
          <w:szCs w:val="28"/>
        </w:rPr>
        <w:t xml:space="preserve"> Word</w:t>
      </w:r>
    </w:p>
    <w:p w14:paraId="69769CDC" w14:textId="53762EDE" w:rsidR="00581B27" w:rsidRPr="00CA0370" w:rsidRDefault="00000000">
      <w:pPr>
        <w:pStyle w:val="Listepuces"/>
        <w:rPr>
          <w:sz w:val="28"/>
          <w:szCs w:val="28"/>
        </w:rPr>
      </w:pPr>
      <w:proofErr w:type="spellStart"/>
      <w:r w:rsidRPr="00CA0370">
        <w:rPr>
          <w:sz w:val="28"/>
          <w:szCs w:val="28"/>
        </w:rPr>
        <w:t>luation</w:t>
      </w:r>
      <w:proofErr w:type="spellEnd"/>
      <w:r w:rsidRPr="00CA0370">
        <w:rPr>
          <w:sz w:val="28"/>
          <w:szCs w:val="28"/>
        </w:rPr>
        <w:t xml:space="preserve"> et remise des attestations</w:t>
      </w:r>
    </w:p>
    <w:sectPr w:rsidR="00581B27" w:rsidRPr="00CA0370" w:rsidSect="00745BCD">
      <w:headerReference w:type="default" r:id="rId8"/>
      <w:footerReference w:type="default" r:id="rId9"/>
      <w:pgSz w:w="12240" w:h="15840"/>
      <w:pgMar w:top="644" w:right="1800" w:bottom="709" w:left="1800" w:header="43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92C3D" w14:textId="77777777" w:rsidR="00FE2E00" w:rsidRDefault="00FE2E00" w:rsidP="009A341D">
      <w:pPr>
        <w:spacing w:after="0" w:line="240" w:lineRule="auto"/>
      </w:pPr>
      <w:r>
        <w:separator/>
      </w:r>
    </w:p>
  </w:endnote>
  <w:endnote w:type="continuationSeparator" w:id="0">
    <w:p w14:paraId="4A18E104" w14:textId="77777777" w:rsidR="00FE2E00" w:rsidRDefault="00FE2E00" w:rsidP="009A3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7858158"/>
      <w:docPartObj>
        <w:docPartGallery w:val="Page Numbers (Bottom of Page)"/>
        <w:docPartUnique/>
      </w:docPartObj>
    </w:sdtPr>
    <w:sdtContent>
      <w:p w14:paraId="1750D8C0" w14:textId="77777777" w:rsidR="009A341D" w:rsidRPr="003C3460" w:rsidRDefault="009A341D" w:rsidP="009A341D">
        <w:pPr>
          <w:pStyle w:val="Pieddepage"/>
        </w:pPr>
        <w:r w:rsidRPr="009A341D">
          <w:rPr>
            <w:rFonts w:asciiTheme="minorBidi" w:hAnsiTheme="minorBidi"/>
            <w:b/>
            <w:color w:val="4F81BD" w:themeColor="accent1"/>
            <w:u w:val="single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Coach</w:t>
        </w:r>
        <w:r w:rsidRPr="003C3460">
          <w:rPr>
            <w:b/>
            <w:color w:val="4F81BD" w:themeColor="accent1"/>
            <w:u w:val="single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:</w:t>
        </w:r>
        <w:r w:rsidRPr="003C3460">
          <w:t xml:space="preserve"> </w:t>
        </w:r>
        <w:proofErr w:type="spellStart"/>
        <w:r w:rsidRPr="003C3460">
          <w:t>Mr</w:t>
        </w:r>
        <w:proofErr w:type="spellEnd"/>
        <w:r w:rsidRPr="003C3460">
          <w:t xml:space="preserve"> Hicham Ennaciri                                                                                </w:t>
        </w:r>
        <w:r w:rsidRPr="009A341D">
          <w:rPr>
            <w:rFonts w:asciiTheme="minorBidi" w:hAnsiTheme="minorBidi"/>
            <w:b/>
            <w:color w:val="4F81BD" w:themeColor="accent1"/>
            <w:u w:val="single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Cour</w:t>
        </w:r>
        <w:r w:rsidRPr="003C3460">
          <w:t xml:space="preserve">: </w:t>
        </w:r>
        <w:proofErr w:type="spellStart"/>
        <w:r>
          <w:t>Bureautique</w:t>
        </w:r>
        <w:proofErr w:type="spellEnd"/>
      </w:p>
      <w:p w14:paraId="1397EEE8" w14:textId="77777777" w:rsidR="009A341D" w:rsidRDefault="009A341D" w:rsidP="009A341D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81C13" w14:textId="77777777" w:rsidR="00FE2E00" w:rsidRDefault="00FE2E00" w:rsidP="009A341D">
      <w:pPr>
        <w:spacing w:after="0" w:line="240" w:lineRule="auto"/>
      </w:pPr>
      <w:r>
        <w:separator/>
      </w:r>
    </w:p>
  </w:footnote>
  <w:footnote w:type="continuationSeparator" w:id="0">
    <w:p w14:paraId="450AD7DD" w14:textId="77777777" w:rsidR="00FE2E00" w:rsidRDefault="00FE2E00" w:rsidP="009A3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C46C8" w14:textId="77777777" w:rsidR="009A341D" w:rsidRPr="009A341D" w:rsidRDefault="009A341D" w:rsidP="009A341D">
    <w:pPr>
      <w:pStyle w:val="En-tte"/>
      <w:rPr>
        <w:b/>
        <w:color w:val="4F81BD" w:themeColor="accen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9A341D">
      <w:rPr>
        <w:b/>
        <w:noProof/>
        <w:color w:val="4F81BD" w:themeColor="accen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59264" behindDoc="1" locked="0" layoutInCell="1" allowOverlap="1" wp14:anchorId="3ECDD982" wp14:editId="7A1E190E">
          <wp:simplePos x="0" y="0"/>
          <wp:positionH relativeFrom="margin">
            <wp:posOffset>-109220</wp:posOffset>
          </wp:positionH>
          <wp:positionV relativeFrom="paragraph">
            <wp:posOffset>-342900</wp:posOffset>
          </wp:positionV>
          <wp:extent cx="852805" cy="852805"/>
          <wp:effectExtent l="0" t="0" r="0" b="0"/>
          <wp:wrapTight wrapText="bothSides">
            <wp:wrapPolygon edited="0">
              <wp:start x="7238" y="2895"/>
              <wp:lineTo x="5790" y="7238"/>
              <wp:lineTo x="6273" y="9650"/>
              <wp:lineTo x="8203" y="11580"/>
              <wp:lineTo x="3860" y="13028"/>
              <wp:lineTo x="3378" y="14475"/>
              <wp:lineTo x="4825" y="17853"/>
              <wp:lineTo x="16405" y="17853"/>
              <wp:lineTo x="18335" y="13993"/>
              <wp:lineTo x="17370" y="12545"/>
              <wp:lineTo x="13028" y="11580"/>
              <wp:lineTo x="15440" y="8203"/>
              <wp:lineTo x="14958" y="4343"/>
              <wp:lineTo x="12063" y="2895"/>
              <wp:lineTo x="7238" y="2895"/>
            </wp:wrapPolygon>
          </wp:wrapTight>
          <wp:docPr id="184851680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3922947" name="Image 1473922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2805" cy="852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A341D">
      <w:rPr>
        <w:b/>
        <w:color w:val="4F81BD" w:themeColor="accen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                                    </w:t>
    </w:r>
    <w:r>
      <w:rPr>
        <w:b/>
        <w:color w:val="4F81BD" w:themeColor="accen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                           </w:t>
    </w:r>
    <w:r w:rsidRPr="009A341D">
      <w:rPr>
        <w:b/>
        <w:color w:val="4F81BD" w:themeColor="accen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     2025-2026</w:t>
    </w:r>
  </w:p>
  <w:p w14:paraId="5B445579" w14:textId="77777777" w:rsidR="009A341D" w:rsidRDefault="009A341D" w:rsidP="009A341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eastAsia="Calibri"/>
        <w:color w:val="000000"/>
      </w:rPr>
    </w:pPr>
  </w:p>
  <w:p w14:paraId="678FF5AC" w14:textId="77777777" w:rsidR="009A341D" w:rsidRPr="009A341D" w:rsidRDefault="009A341D" w:rsidP="009A341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C4AEB5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3F69ED"/>
    <w:multiLevelType w:val="hybridMultilevel"/>
    <w:tmpl w:val="F5741DCA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3326932">
    <w:abstractNumId w:val="8"/>
  </w:num>
  <w:num w:numId="2" w16cid:durableId="485976057">
    <w:abstractNumId w:val="6"/>
  </w:num>
  <w:num w:numId="3" w16cid:durableId="2005355574">
    <w:abstractNumId w:val="5"/>
  </w:num>
  <w:num w:numId="4" w16cid:durableId="1071200985">
    <w:abstractNumId w:val="4"/>
  </w:num>
  <w:num w:numId="5" w16cid:durableId="1055205204">
    <w:abstractNumId w:val="7"/>
  </w:num>
  <w:num w:numId="6" w16cid:durableId="228275108">
    <w:abstractNumId w:val="3"/>
  </w:num>
  <w:num w:numId="7" w16cid:durableId="1591087747">
    <w:abstractNumId w:val="2"/>
  </w:num>
  <w:num w:numId="8" w16cid:durableId="1641810068">
    <w:abstractNumId w:val="1"/>
  </w:num>
  <w:num w:numId="9" w16cid:durableId="395207114">
    <w:abstractNumId w:val="0"/>
  </w:num>
  <w:num w:numId="10" w16cid:durableId="1269772958">
    <w:abstractNumId w:val="9"/>
  </w:num>
  <w:num w:numId="11" w16cid:durableId="8122576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904"/>
    <w:rsid w:val="000C4D4B"/>
    <w:rsid w:val="0015074B"/>
    <w:rsid w:val="001D356D"/>
    <w:rsid w:val="0029639D"/>
    <w:rsid w:val="00326F90"/>
    <w:rsid w:val="00412513"/>
    <w:rsid w:val="004D1E90"/>
    <w:rsid w:val="004D435E"/>
    <w:rsid w:val="00581B27"/>
    <w:rsid w:val="005C0640"/>
    <w:rsid w:val="005E74DF"/>
    <w:rsid w:val="00745BCD"/>
    <w:rsid w:val="00896ADE"/>
    <w:rsid w:val="008A5B51"/>
    <w:rsid w:val="00997DDA"/>
    <w:rsid w:val="009A341D"/>
    <w:rsid w:val="00A30A29"/>
    <w:rsid w:val="00AA1D8D"/>
    <w:rsid w:val="00AC6B51"/>
    <w:rsid w:val="00B47730"/>
    <w:rsid w:val="00CA0370"/>
    <w:rsid w:val="00CB0664"/>
    <w:rsid w:val="00CE214D"/>
    <w:rsid w:val="00D1440A"/>
    <w:rsid w:val="00D17982"/>
    <w:rsid w:val="00D31CCC"/>
    <w:rsid w:val="00E86BEE"/>
    <w:rsid w:val="00F3220D"/>
    <w:rsid w:val="00F83DF1"/>
    <w:rsid w:val="00FC693F"/>
    <w:rsid w:val="00FD738E"/>
    <w:rsid w:val="00FE2E00"/>
    <w:rsid w:val="00FE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FB41D34"/>
  <w14:defaultImageDpi w14:val="330"/>
  <w15:docId w15:val="{395ED0D3-8605-49F4-82AE-329449A7D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A03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146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Hicham Ennaciri</cp:lastModifiedBy>
  <cp:revision>13</cp:revision>
  <cp:lastPrinted>2026-03-26T22:31:00Z</cp:lastPrinted>
  <dcterms:created xsi:type="dcterms:W3CDTF">2025-12-07T21:07:00Z</dcterms:created>
  <dcterms:modified xsi:type="dcterms:W3CDTF">2026-04-03T05:56:00Z</dcterms:modified>
  <cp:category/>
</cp:coreProperties>
</file>